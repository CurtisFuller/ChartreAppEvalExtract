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Foo</w:t>
            </w:r>
          </w:p>
        </w:tc>
        <w:tc>
          <w:tcPr>
            <w:tcW w:type="dxa" w:w="4320"/>
          </w:tcPr>
          <w:p>
            <w:r>
              <w:t>Bar</w:t>
            </w:r>
          </w:p>
        </w:tc>
      </w:tr>
      <w:tr>
        <w:tc>
          <w:tcPr>
            <w:tcW w:type="dxa" w:w="4320"/>
          </w:tcPr>
          <w:p>
            <w:r>
              <w:t>Baz</w:t>
            </w:r>
          </w:p>
        </w:tc>
        <w:tc>
          <w:tcPr>
            <w:tcW w:type="dxa" w:w="4320"/>
          </w:tcPr>
          <w:p>
            <w:r>
              <w:t>Qux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